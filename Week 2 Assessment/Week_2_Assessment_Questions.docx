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A8F3" w14:textId="77777777" w:rsidR="001E126B" w:rsidRPr="008631C8" w:rsidRDefault="00000000" w:rsidP="008631C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Week 2 Assessment – Machine Learning Preprocessing &amp; Logistic Regression</w:t>
      </w:r>
    </w:p>
    <w:p w14:paraId="099B5869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Duration: 90 Minutes</w:t>
      </w:r>
      <w:r w:rsidRPr="008631C8">
        <w:rPr>
          <w:rFonts w:ascii="Times New Roman" w:hAnsi="Times New Roman" w:cs="Times New Roman"/>
          <w:sz w:val="26"/>
          <w:szCs w:val="26"/>
        </w:rPr>
        <w:br/>
        <w:t>Total Marks: 30</w:t>
      </w:r>
    </w:p>
    <w:p w14:paraId="279B575D" w14:textId="77777777" w:rsidR="001E126B" w:rsidRPr="008631C8" w:rsidRDefault="00000000" w:rsidP="008631C8">
      <w:pPr>
        <w:pStyle w:val="Heading2"/>
        <w:rPr>
          <w:rFonts w:ascii="Times New Roman" w:hAnsi="Times New Roman" w:cs="Times New Roman"/>
        </w:rPr>
      </w:pPr>
      <w:r w:rsidRPr="008631C8">
        <w:rPr>
          <w:rFonts w:ascii="Times New Roman" w:hAnsi="Times New Roman" w:cs="Times New Roman"/>
        </w:rPr>
        <w:t>Instructions</w:t>
      </w:r>
    </w:p>
    <w:p w14:paraId="0D734C80" w14:textId="77777777" w:rsidR="001E126B" w:rsidRPr="008631C8" w:rsidRDefault="00000000" w:rsidP="008631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Answer all questions.</w:t>
      </w:r>
    </w:p>
    <w:p w14:paraId="1B4A8971" w14:textId="77777777" w:rsidR="001E126B" w:rsidRPr="008631C8" w:rsidRDefault="00000000" w:rsidP="008631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Use Python, Pandas, NumPy, and Scikit-learn where applicable.</w:t>
      </w:r>
    </w:p>
    <w:p w14:paraId="15877DB5" w14:textId="77777777" w:rsidR="001E126B" w:rsidRPr="008631C8" w:rsidRDefault="00000000" w:rsidP="008631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Write clean, well-commented code.</w:t>
      </w:r>
    </w:p>
    <w:p w14:paraId="09EE5170" w14:textId="77777777" w:rsidR="001E126B" w:rsidRPr="008631C8" w:rsidRDefault="00000000" w:rsidP="008631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Display the output for each task.</w:t>
      </w:r>
    </w:p>
    <w:p w14:paraId="16B6F082" w14:textId="77777777" w:rsidR="001E126B" w:rsidRPr="008631C8" w:rsidRDefault="00000000" w:rsidP="008631C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Follow the machine learning workflow discussed during the training.</w:t>
      </w:r>
    </w:p>
    <w:p w14:paraId="03357542" w14:textId="77777777" w:rsidR="001E126B" w:rsidRPr="008631C8" w:rsidRDefault="00000000" w:rsidP="008631C8">
      <w:pPr>
        <w:pStyle w:val="Heading2"/>
        <w:rPr>
          <w:rFonts w:ascii="Times New Roman" w:hAnsi="Times New Roman" w:cs="Times New Roman"/>
        </w:rPr>
      </w:pPr>
      <w:r w:rsidRPr="008631C8">
        <w:rPr>
          <w:rFonts w:ascii="Times New Roman" w:hAnsi="Times New Roman" w:cs="Times New Roman"/>
        </w:rPr>
        <w:t>Dataset</w:t>
      </w:r>
    </w:p>
    <w:p w14:paraId="34E02A23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Use the provided Loan Prediction Dataset (loan_data.csv).</w:t>
      </w:r>
    </w:p>
    <w:p w14:paraId="16BD4D4C" w14:textId="77777777" w:rsidR="001E126B" w:rsidRPr="008631C8" w:rsidRDefault="00000000" w:rsidP="008631C8">
      <w:pPr>
        <w:pStyle w:val="Heading2"/>
        <w:rPr>
          <w:rFonts w:ascii="Times New Roman" w:hAnsi="Times New Roman" w:cs="Times New Roman"/>
        </w:rPr>
      </w:pPr>
      <w:r w:rsidRPr="008631C8">
        <w:rPr>
          <w:rFonts w:ascii="Times New Roman" w:hAnsi="Times New Roman" w:cs="Times New Roman"/>
        </w:rPr>
        <w:t>Reference Workflow</w:t>
      </w:r>
    </w:p>
    <w:p w14:paraId="774B1926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Load the Dataset</w:t>
      </w:r>
    </w:p>
    <w:p w14:paraId="1710BE05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Understand the Dataset (</w:t>
      </w:r>
      <w:proofErr w:type="gramStart"/>
      <w:r w:rsidRPr="008631C8">
        <w:rPr>
          <w:rFonts w:ascii="Times New Roman" w:hAnsi="Times New Roman" w:cs="Times New Roman"/>
          <w:sz w:val="26"/>
          <w:szCs w:val="26"/>
        </w:rPr>
        <w:t>head(</w:t>
      </w:r>
      <w:proofErr w:type="gramEnd"/>
      <w:r w:rsidRPr="008631C8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8631C8">
        <w:rPr>
          <w:rFonts w:ascii="Times New Roman" w:hAnsi="Times New Roman" w:cs="Times New Roman"/>
          <w:sz w:val="26"/>
          <w:szCs w:val="26"/>
        </w:rPr>
        <w:t>info(</w:t>
      </w:r>
      <w:proofErr w:type="gramEnd"/>
      <w:r w:rsidRPr="008631C8">
        <w:rPr>
          <w:rFonts w:ascii="Times New Roman" w:hAnsi="Times New Roman" w:cs="Times New Roman"/>
          <w:sz w:val="26"/>
          <w:szCs w:val="26"/>
        </w:rPr>
        <w:t>), shape)</w:t>
      </w:r>
    </w:p>
    <w:p w14:paraId="785678FD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Check Missing Values</w:t>
      </w:r>
    </w:p>
    <w:p w14:paraId="286C8470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Handle Missing Values (Mean for numerical, Mode for categorical)</w:t>
      </w:r>
    </w:p>
    <w:p w14:paraId="66218059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Separate Features (X) and Target (y)</w:t>
      </w:r>
    </w:p>
    <w:p w14:paraId="2E45B0FF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Split Training and Testing Data (80:20)</w:t>
      </w:r>
    </w:p>
    <w:p w14:paraId="42A3F83C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Scale Numerical Features using StandardScaler</w:t>
      </w:r>
    </w:p>
    <w:p w14:paraId="2776E838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Train Logistic Regression Model</w:t>
      </w:r>
    </w:p>
    <w:p w14:paraId="17B77EB1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Make Predictions</w:t>
      </w:r>
    </w:p>
    <w:p w14:paraId="758417AD" w14:textId="77777777" w:rsidR="001E126B" w:rsidRPr="008631C8" w:rsidRDefault="00000000" w:rsidP="008631C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Evaluate Model Accuracy</w:t>
      </w:r>
    </w:p>
    <w:p w14:paraId="678D3DB5" w14:textId="77777777" w:rsidR="001E126B" w:rsidRPr="008631C8" w:rsidRDefault="00000000" w:rsidP="008631C8">
      <w:pPr>
        <w:pStyle w:val="Heading2"/>
        <w:rPr>
          <w:rFonts w:ascii="Times New Roman" w:hAnsi="Times New Roman" w:cs="Times New Roman"/>
        </w:rPr>
      </w:pPr>
      <w:r w:rsidRPr="008631C8">
        <w:rPr>
          <w:rFonts w:ascii="Times New Roman" w:hAnsi="Times New Roman" w:cs="Times New Roman"/>
        </w:rPr>
        <w:t>Task 1 – Data Exploration (10 Marks)</w:t>
      </w:r>
    </w:p>
    <w:p w14:paraId="30853E51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1 (2 Marks)</w:t>
      </w:r>
    </w:p>
    <w:p w14:paraId="02B4830B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Load the dataset into a Pandas DataFrame.</w:t>
      </w:r>
    </w:p>
    <w:p w14:paraId="6213F9C3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2 (2 Marks)</w:t>
      </w:r>
    </w:p>
    <w:p w14:paraId="33619399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Display the first five rows of the dataset.</w:t>
      </w:r>
    </w:p>
    <w:p w14:paraId="41681253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3 (3 Marks)</w:t>
      </w:r>
    </w:p>
    <w:p w14:paraId="5093C767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Display the dataset information (</w:t>
      </w:r>
      <w:proofErr w:type="gramStart"/>
      <w:r w:rsidRPr="008631C8">
        <w:rPr>
          <w:rFonts w:ascii="Times New Roman" w:hAnsi="Times New Roman" w:cs="Times New Roman"/>
          <w:sz w:val="26"/>
          <w:szCs w:val="26"/>
        </w:rPr>
        <w:t>info(</w:t>
      </w:r>
      <w:proofErr w:type="gramEnd"/>
      <w:r w:rsidRPr="008631C8">
        <w:rPr>
          <w:rFonts w:ascii="Times New Roman" w:hAnsi="Times New Roman" w:cs="Times New Roman"/>
          <w:sz w:val="26"/>
          <w:szCs w:val="26"/>
        </w:rPr>
        <w:t>)) and the shape of the dataset.</w:t>
      </w:r>
    </w:p>
    <w:p w14:paraId="50559EAC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4 (3 Marks)</w:t>
      </w:r>
    </w:p>
    <w:p w14:paraId="7FB507AB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Check and display the missing values in each column.</w:t>
      </w:r>
    </w:p>
    <w:p w14:paraId="5EF42D7F" w14:textId="77777777" w:rsidR="001E126B" w:rsidRPr="008631C8" w:rsidRDefault="00000000" w:rsidP="008631C8">
      <w:pPr>
        <w:pStyle w:val="Heading2"/>
        <w:rPr>
          <w:rFonts w:ascii="Times New Roman" w:hAnsi="Times New Roman" w:cs="Times New Roman"/>
        </w:rPr>
      </w:pPr>
      <w:r w:rsidRPr="008631C8">
        <w:rPr>
          <w:rFonts w:ascii="Times New Roman" w:hAnsi="Times New Roman" w:cs="Times New Roman"/>
        </w:rPr>
        <w:lastRenderedPageBreak/>
        <w:t>Task 2 – Data Preprocessing (10 Marks)</w:t>
      </w:r>
    </w:p>
    <w:p w14:paraId="58823D13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5 (4 Marks)</w:t>
      </w:r>
    </w:p>
    <w:p w14:paraId="176DD6E0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Fill the missing numerical values using the mean of the respective columns.</w:t>
      </w:r>
    </w:p>
    <w:p w14:paraId="6BD90219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6 (3 Marks)</w:t>
      </w:r>
    </w:p>
    <w:p w14:paraId="7F327828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Fill the missing categorical values using the mode of the respective columns.</w:t>
      </w:r>
    </w:p>
    <w:p w14:paraId="4E389921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7 (3 Marks)</w:t>
      </w:r>
    </w:p>
    <w:p w14:paraId="6C5777E7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Scale the numerical features using StandardScaler.</w:t>
      </w:r>
    </w:p>
    <w:p w14:paraId="729FCEDA" w14:textId="77777777" w:rsidR="001E126B" w:rsidRPr="008631C8" w:rsidRDefault="00000000" w:rsidP="008631C8">
      <w:pPr>
        <w:pStyle w:val="Heading2"/>
        <w:rPr>
          <w:rFonts w:ascii="Times New Roman" w:hAnsi="Times New Roman" w:cs="Times New Roman"/>
        </w:rPr>
      </w:pPr>
      <w:r w:rsidRPr="008631C8">
        <w:rPr>
          <w:rFonts w:ascii="Times New Roman" w:hAnsi="Times New Roman" w:cs="Times New Roman"/>
        </w:rPr>
        <w:t>Task 3 – Model Building (10 Marks)</w:t>
      </w:r>
    </w:p>
    <w:p w14:paraId="77CF7DCC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8 (2 Marks)</w:t>
      </w:r>
    </w:p>
    <w:p w14:paraId="6E19FE02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Separate the dataset into Features (X) and Target (y). Use Loan_Status as the target variable.</w:t>
      </w:r>
    </w:p>
    <w:p w14:paraId="76327927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9 (3 Marks)</w:t>
      </w:r>
    </w:p>
    <w:p w14:paraId="095EB2B3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Split the dataset into training and testing sets using an 80:20 ratio.</w:t>
      </w:r>
    </w:p>
    <w:p w14:paraId="10FA354D" w14:textId="77777777" w:rsidR="001E126B" w:rsidRPr="008631C8" w:rsidRDefault="00000000" w:rsidP="008631C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Question 10 (5 Marks)</w:t>
      </w:r>
    </w:p>
    <w:p w14:paraId="69DB8E42" w14:textId="77777777" w:rsidR="001E126B" w:rsidRPr="008631C8" w:rsidRDefault="00000000" w:rsidP="008631C8">
      <w:pPr>
        <w:rPr>
          <w:rFonts w:ascii="Times New Roman" w:hAnsi="Times New Roman" w:cs="Times New Roman"/>
          <w:sz w:val="26"/>
          <w:szCs w:val="26"/>
        </w:rPr>
      </w:pPr>
      <w:r w:rsidRPr="008631C8">
        <w:rPr>
          <w:rFonts w:ascii="Times New Roman" w:hAnsi="Times New Roman" w:cs="Times New Roman"/>
          <w:sz w:val="26"/>
          <w:szCs w:val="26"/>
        </w:rPr>
        <w:t>Train a Logistic Regression model, make predictions on the test data, and display the model accuracy.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126B" w:rsidRPr="008631C8" w14:paraId="36EFA6A1" w14:textId="77777777">
        <w:tc>
          <w:tcPr>
            <w:tcW w:w="4320" w:type="dxa"/>
          </w:tcPr>
          <w:p w14:paraId="26ED582A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Task</w:t>
            </w:r>
          </w:p>
        </w:tc>
        <w:tc>
          <w:tcPr>
            <w:tcW w:w="4320" w:type="dxa"/>
          </w:tcPr>
          <w:p w14:paraId="7A5C0318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Marks</w:t>
            </w:r>
          </w:p>
        </w:tc>
      </w:tr>
      <w:tr w:rsidR="001E126B" w:rsidRPr="008631C8" w14:paraId="0F1F9BF6" w14:textId="77777777">
        <w:tc>
          <w:tcPr>
            <w:tcW w:w="4320" w:type="dxa"/>
          </w:tcPr>
          <w:p w14:paraId="22D85285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Task 1 – Data Exploration</w:t>
            </w:r>
          </w:p>
        </w:tc>
        <w:tc>
          <w:tcPr>
            <w:tcW w:w="4320" w:type="dxa"/>
          </w:tcPr>
          <w:p w14:paraId="5FE27E99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1E126B" w:rsidRPr="008631C8" w14:paraId="6820260B" w14:textId="77777777">
        <w:tc>
          <w:tcPr>
            <w:tcW w:w="4320" w:type="dxa"/>
          </w:tcPr>
          <w:p w14:paraId="4AAEE0D1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Task 2 – Data Preprocessing</w:t>
            </w:r>
          </w:p>
        </w:tc>
        <w:tc>
          <w:tcPr>
            <w:tcW w:w="4320" w:type="dxa"/>
          </w:tcPr>
          <w:p w14:paraId="31F39176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1E126B" w:rsidRPr="008631C8" w14:paraId="17A535C3" w14:textId="77777777">
        <w:tc>
          <w:tcPr>
            <w:tcW w:w="4320" w:type="dxa"/>
          </w:tcPr>
          <w:p w14:paraId="34606D75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Task 3 – Model Building</w:t>
            </w:r>
          </w:p>
        </w:tc>
        <w:tc>
          <w:tcPr>
            <w:tcW w:w="4320" w:type="dxa"/>
          </w:tcPr>
          <w:p w14:paraId="7253E5D6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1E126B" w:rsidRPr="008631C8" w14:paraId="17F9E089" w14:textId="77777777">
        <w:tc>
          <w:tcPr>
            <w:tcW w:w="4320" w:type="dxa"/>
          </w:tcPr>
          <w:p w14:paraId="380C266C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4320" w:type="dxa"/>
          </w:tcPr>
          <w:p w14:paraId="452AD9FF" w14:textId="77777777" w:rsidR="001E126B" w:rsidRPr="008631C8" w:rsidRDefault="00000000" w:rsidP="008631C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31C8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</w:tbl>
    <w:p w14:paraId="68279387" w14:textId="77777777" w:rsidR="002E1DAC" w:rsidRPr="008631C8" w:rsidRDefault="002E1DAC" w:rsidP="008631C8">
      <w:pPr>
        <w:rPr>
          <w:rFonts w:ascii="Times New Roman" w:hAnsi="Times New Roman" w:cs="Times New Roman"/>
          <w:sz w:val="26"/>
          <w:szCs w:val="26"/>
        </w:rPr>
      </w:pPr>
    </w:p>
    <w:sectPr w:rsidR="002E1DAC" w:rsidRPr="00863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962012">
    <w:abstractNumId w:val="8"/>
  </w:num>
  <w:num w:numId="2" w16cid:durableId="11299139">
    <w:abstractNumId w:val="6"/>
  </w:num>
  <w:num w:numId="3" w16cid:durableId="1682047934">
    <w:abstractNumId w:val="5"/>
  </w:num>
  <w:num w:numId="4" w16cid:durableId="523903412">
    <w:abstractNumId w:val="4"/>
  </w:num>
  <w:num w:numId="5" w16cid:durableId="1400398209">
    <w:abstractNumId w:val="7"/>
  </w:num>
  <w:num w:numId="6" w16cid:durableId="1995254071">
    <w:abstractNumId w:val="3"/>
  </w:num>
  <w:num w:numId="7" w16cid:durableId="990212685">
    <w:abstractNumId w:val="2"/>
  </w:num>
  <w:num w:numId="8" w16cid:durableId="954292132">
    <w:abstractNumId w:val="1"/>
  </w:num>
  <w:num w:numId="9" w16cid:durableId="202743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26B"/>
    <w:rsid w:val="0029639D"/>
    <w:rsid w:val="002E1DAC"/>
    <w:rsid w:val="00326F90"/>
    <w:rsid w:val="007E6F96"/>
    <w:rsid w:val="008631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9BF20"/>
  <w14:defaultImageDpi w14:val="300"/>
  <w15:docId w15:val="{A43BCE98-B133-4C9E-84D9-C6507F7E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Ajantha Devi Vairamani</cp:lastModifiedBy>
  <cp:revision>2</cp:revision>
  <dcterms:created xsi:type="dcterms:W3CDTF">2013-12-23T23:15:00Z</dcterms:created>
  <dcterms:modified xsi:type="dcterms:W3CDTF">2026-08-07T08:59:00Z</dcterms:modified>
  <cp:category/>
</cp:coreProperties>
</file>